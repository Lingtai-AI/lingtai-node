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当 AI Agent 遇见文件系统：NervaFS 的技术思考</w:t>
      </w:r>
    </w:p>
    <w:p>
      <w:pPr>
        <w:pStyle w:val="IntenseQuote"/>
      </w:pPr>
      <w:r>
        <w:t>基于 NervaFS 周会讨论的技术博客，探讨 AI Agent 基础设施的核心问题。</w:t>
      </w:r>
    </w:p>
    <w:p>
      <w:pPr>
        <w:pStyle w:val="Heading2"/>
      </w:pPr>
      <w:r>
        <w:t>引言</w:t>
      </w:r>
    </w:p>
    <w:p>
      <w:r>
        <w:t>2026 年的 AI 领域，Agent 已经不再是一个新鲜概念。从 Cursor 到 Claude Code，从 Manus 到各种 autonomous agent 框架，我们看到了一个清晰的趋势：AI 正在从"回答问题"进化到"执行任务"。</w:t>
      </w:r>
    </w:p>
    <w:p>
      <w:r>
        <w:t>但在 Agent 能力飞速发展的同时，一个基础性问题始终没有解决：Agent 之间的协作基础设施是什么？</w:t>
      </w:r>
    </w:p>
    <w:p>
      <w:r>
        <w:t>就像早期互联网需要 TCP/IP，早期云计算需要 Docker/K8s，Agent 时代也需要自己的基础设施层。NervaFS 的核心洞察是：文件系统，可能是 Agent 基础设施的最佳隐喻。</w:t>
      </w:r>
    </w:p>
    <w:p>
      <w:pPr>
        <w:pStyle w:val="Heading2"/>
      </w:pPr>
      <w:r>
        <w:t>为什么是文件系统？</w:t>
      </w:r>
    </w:p>
    <w:p>
      <w:r>
        <w:t>在讨论 NervaFS 之前，我们先看看现有 Agent 框架是如何处理核心问题的：</w:t>
      </w:r>
    </w:p>
    <w:p>
      <w:pPr>
        <w:pStyle w:val="Heading3"/>
      </w:pPr>
      <w:r>
        <w:t>存储：Agent 的记忆放哪里？</w:t>
      </w:r>
    </w:p>
    <w:p>
      <w:r>
        <w:t>工业界的主流方案是向量数据库——把 memory 和 knowledge 放在向量库中，通过 query 相似度检索记忆片段。但这带来了几个问题：</w:t>
      </w:r>
    </w:p>
    <w:p>
      <w:r>
        <w:t>- 语义鸿沟：向量相似 ≠ 语义相关，尤其在专业领域</w:t>
      </w:r>
    </w:p>
    <w:p>
      <w:r>
        <w:t>- 调试困难：你无法"cat"一个向量库，无法用 grep 搜索</w:t>
      </w:r>
    </w:p>
    <w:p>
      <w:r>
        <w:t>- 版本管理缺失：向量库天然不支持 diff、branch、revert</w:t>
      </w:r>
    </w:p>
    <w:p>
      <w:r>
        <w:t>NervaFS 提出了另一种思路：基于文件系统存储，用语义 grep 替代向量检索。 具体来说：</w:t>
      </w:r>
    </w:p>
    <w:p>
      <w:r>
        <w:t>- Agent 的 memory、knowledge、skill 都以文件形式组织</w:t>
      </w:r>
    </w:p>
    <w:p>
      <w:r>
        <w:t>- 路径结构本身提供了天然的命名空间和权限控制</w:t>
      </w:r>
    </w:p>
    <w:p>
      <w:r>
        <w:t>- 可以在文件系统之上构建向量索引，实现"语义 grep"</w:t>
      </w:r>
    </w:p>
    <w:p>
      <w:r>
        <w:t>- 天然支持版本管理（Git）</w:t>
      </w:r>
    </w:p>
    <w:p>
      <w:pPr>
        <w:pStyle w:val="Heading3"/>
      </w:pPr>
      <w:r>
        <w:t>通信：Agent 之间怎么说话？</w:t>
      </w:r>
    </w:p>
    <w:p>
      <w:r>
        <w:t>现有的 Agent 通信方案百花齐放：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框架</w:t>
            </w:r>
          </w:p>
        </w:tc>
        <w:tc>
          <w:tcPr>
            <w:tcW w:type="dxa" w:w="2880"/>
          </w:tcPr>
          <w:p>
            <w:r>
              <w:t>通信方式</w:t>
            </w:r>
          </w:p>
        </w:tc>
        <w:tc>
          <w:tcPr>
            <w:tcW w:type="dxa" w:w="2880"/>
          </w:tcPr>
          <w:p>
            <w:r>
              <w:t>特点</w:t>
            </w:r>
          </w:p>
        </w:tc>
      </w:tr>
      <w:tr>
        <w:tc>
          <w:tcPr>
            <w:tcW w:type="dxa" w:w="2880"/>
          </w:tcPr>
          <w:p>
            <w:r>
              <w:t>Claude Code</w:t>
            </w:r>
          </w:p>
        </w:tc>
        <w:tc>
          <w:tcPr>
            <w:tcW w:type="dxa" w:w="2880"/>
          </w:tcPr>
          <w:p>
            <w:r>
              <w:t>文件系统 + Git worktree</w:t>
            </w:r>
          </w:p>
        </w:tc>
        <w:tc>
          <w:tcPr>
            <w:tcW w:type="dxa" w:w="2880"/>
          </w:tcPr>
          <w:p>
            <w:r>
              <w:t>用文件作为共享内存，Git 隔离任务</w:t>
            </w:r>
          </w:p>
        </w:tc>
      </w:tr>
      <w:tr>
        <w:tc>
          <w:tcPr>
            <w:tcW w:type="dxa" w:w="2880"/>
          </w:tcPr>
          <w:p>
            <w:r>
              <w:t>AutoGen</w:t>
            </w:r>
          </w:p>
        </w:tc>
        <w:tc>
          <w:tcPr>
            <w:tcW w:type="dxa" w:w="2880"/>
          </w:tcPr>
          <w:p>
            <w:r>
              <w:t>函数调用</w:t>
            </w:r>
          </w:p>
        </w:tc>
        <w:tc>
          <w:tcPr>
            <w:tcW w:type="dxa" w:w="2880"/>
          </w:tcPr>
          <w:p>
            <w:r>
              <w:t>紧耦合，同一进程内</w:t>
            </w:r>
          </w:p>
        </w:tc>
      </w:tr>
      <w:tr>
        <w:tc>
          <w:tcPr>
            <w:tcW w:type="dxa" w:w="2880"/>
          </w:tcPr>
          <w:p>
            <w:r>
              <w:t>CrewAI</w:t>
            </w:r>
          </w:p>
        </w:tc>
        <w:tc>
          <w:tcPr>
            <w:tcW w:type="dxa" w:w="2880"/>
          </w:tcPr>
          <w:p>
            <w:r>
              <w:t>消息队列</w:t>
            </w:r>
          </w:p>
        </w:tc>
        <w:tc>
          <w:tcPr>
            <w:tcW w:type="dxa" w:w="2880"/>
          </w:tcPr>
          <w:p>
            <w:r>
              <w:t>松耦合，但协议自定义</w:t>
            </w:r>
          </w:p>
        </w:tc>
      </w:tr>
      <w:tr>
        <w:tc>
          <w:tcPr>
            <w:tcW w:type="dxa" w:w="2880"/>
          </w:tcPr>
          <w:p>
            <w:r>
              <w:t>LangGraph</w:t>
            </w:r>
          </w:p>
        </w:tc>
        <w:tc>
          <w:tcPr>
            <w:tcW w:type="dxa" w:w="2880"/>
          </w:tcPr>
          <w:p>
            <w:r>
              <w:t>图节点传递</w:t>
            </w:r>
          </w:p>
        </w:tc>
        <w:tc>
          <w:tcPr>
            <w:tcW w:type="dxa" w:w="2880"/>
          </w:tcPr>
          <w:p>
            <w:r>
              <w:t>状态图模型，适合流程控制</w:t>
            </w:r>
          </w:p>
        </w:tc>
      </w:tr>
    </w:tbl>
    <w:p>
      <w:r>
        <w:t>问题在于：每种实现方式都不一样，如何统一？</w:t>
      </w:r>
    </w:p>
    <w:p>
      <w:r>
        <w:t>NervaFS 团队认为，可以借鉴 Unix 哲学——一切皆文件。Agent 之间的通信可以通过文件系统操作来实现：</w:t>
      </w:r>
    </w:p>
    <w:p>
      <w:r>
        <w:t>- 写信 = 写入文件到对方的 mailbox 目录</w:t>
      </w:r>
    </w:p>
    <w:p>
      <w:r>
        <w:t>- 广播 = 写入共享 channel 目录</w:t>
      </w:r>
    </w:p>
    <w:p>
      <w:r>
        <w:t>- 密送 = 写入对方私有目录，权限控制保证其他 Agent 看不到</w:t>
      </w:r>
    </w:p>
    <w:p>
      <w:r>
        <w:t>这实际上回到了 Email 的 To/CC/BCC 模型。我们在 lingtai-node 的设计中发现，Email 模型天然适合 Agent 通信，因为：</w:t>
      </w:r>
    </w:p>
    <w:p>
      <w:r>
        <w:t>1. 地址明确：每个 Agent 有唯一地址，消息路由清晰</w:t>
      </w:r>
    </w:p>
    <w:p>
      <w:r>
        <w:t>2. CC/BCC 有意义：多 Agent 协作时需要控制信息可见性</w:t>
      </w:r>
    </w:p>
    <w:p>
      <w:r>
        <w:t>3. 异步友好：Agent 不总是"在线"，邮件模型天然适合</w:t>
      </w:r>
    </w:p>
    <w:p>
      <w:r>
        <w:t>4. 可审计：inbox/sent/archive 提供完整通信记录</w:t>
      </w:r>
    </w:p>
    <w:p>
      <w:pPr>
        <w:pStyle w:val="Heading3"/>
      </w:pPr>
      <w:r>
        <w:t>身份：Agent 是谁？</w:t>
      </w:r>
    </w:p>
    <w:p>
      <w:r>
        <w:t>LingTai（灵台）系统给出了一个优雅的解决方案：一个 Agent 的身份不是存储在某个中心数据库里的，而是分布在它的文件系统中。</w:t>
      </w:r>
    </w:p>
    <w:p>
      <w:r>
        <w:t>具体来说，一个 Agent 的"自我"由以下文件定义：</w:t>
      </w:r>
    </w:p>
    <w:p>
      <w:pPr>
        <w:pStyle w:val="NoSpacing"/>
      </w:pPr>
      <w:r>
        <w:t>.agent/</w:t>
        <w:br/>
        <w:t>├── identity/       # 我是谁——性格、专长、价值观</w:t>
        <w:br/>
        <w:t>├── memory/         # 我记得什么——对话历史、经验教训</w:t>
        <w:br/>
        <w:t>├── knowledge/      # 我知道什么——可验证的事实、关键决策</w:t>
        <w:br/>
        <w:t>├── skill/          # 我会什么——可复用的流程和程序</w:t>
        <w:br/>
        <w:t>├── communication/  # 我和谁说话——通信记录、协作关系</w:t>
        <w:br/>
        <w:t>└── handover/       # 我如何交接——迁移和恢复的契约</w:t>
      </w:r>
    </w:p>
    <w:p>
      <w:r>
        <w:t>这些文件本身就构成了 Agent 的身份。 迁移一个 Agent = 拷贝它的目录。备份一个 Agent = 打包它的文件系统。</w:t>
      </w:r>
    </w:p>
    <w:p>
      <w:pPr>
        <w:pStyle w:val="Heading2"/>
      </w:pPr>
      <w:r>
        <w:t>渐进式披露：文件系统的精髓</w:t>
      </w:r>
    </w:p>
    <w:p>
      <w:r>
        <w:t>NervaFS 周会中讨论了一个有趣的概念：渐进式披露（Progressive Disclosure）。</w:t>
      </w:r>
    </w:p>
    <w:p>
      <w:r>
        <w:t>传统文件系统的访问是全有或全无的——你要么能读整个文件，要么不能。但对于 Agent 来说，很多场景需要更细粒度的控制：</w:t>
      </w:r>
    </w:p>
    <w:p>
      <w:r>
        <w:t>- Memory 访问：Agent A 需要 Agent B 的部分记忆，但不应该看到全部</w:t>
      </w:r>
    </w:p>
    <w:p>
      <w:r>
        <w:t>- Skill 借鉴：Agent A 想使用 Agent B 的某个技能，但不应该访问 B 的核心身份</w:t>
      </w:r>
    </w:p>
    <w:p>
      <w:r>
        <w:t>- 协作上下文：一组 Agent 共享工作上下文，但各自保留私密状态</w:t>
      </w:r>
    </w:p>
    <w:p>
      <w:r>
        <w:t>NervaFS 的方案是：每个 Namespace 采用渐进式披露。访问 Memory、Skill 等路径时，根据需求渐进式访问——需要什么就给什么，不多不少。</w:t>
      </w:r>
    </w:p>
    <w:p>
      <w:r>
        <w:t>这在一定程度上定义了 Harness（工具链/框架） 的边界：Harness 不应该是一个全知的中间人，而应该是一个渐进式披露的文件系统层。</w:t>
      </w:r>
    </w:p>
    <w:p>
      <w:pPr>
        <w:pStyle w:val="Heading2"/>
      </w:pPr>
      <w:r>
        <w:t>Memory vs Knowledge：拆还是合？</w:t>
      </w:r>
    </w:p>
    <w:p>
      <w:r>
        <w:t>会上有一个精彩的讨论：</w:t>
      </w:r>
    </w:p>
    <w:p>
      <w:r>
        <w:t>- 统一派（邓鑫怀）：memory 和 knowledge 可以统一放在 state store 里，作为状态存储</w:t>
      </w:r>
    </w:p>
    <w:p>
      <w:r>
        <w:t>- 分离派（illyrix）：memory 是每个 agent 独立的，不需要共享；knowledge 可以共享——二者应拆开</w:t>
      </w:r>
    </w:p>
    <w:p>
      <w:r>
        <w:t>我们的看法是：从文件系统的角度，这个问题有天然答案。</w:t>
      </w:r>
    </w:p>
    <w:p>
      <w:pPr>
        <w:pStyle w:val="NoSpacing"/>
      </w:pPr>
      <w:r>
        <w:t>agent/</w:t>
        <w:br/>
        <w:t>├── memory/          # 私有——600 权限，只有自己能访问</w:t>
        <w:br/>
        <w:t>│   ├── conversations/</w:t>
        <w:br/>
        <w:t>│   └── experiences/</w:t>
        <w:br/>
        <w:t>└── knowledge/       # 共享——644 权限，他人可读</w:t>
        <w:br/>
        <w:t xml:space="preserve">    ├── facts/</w:t>
        <w:br/>
        <w:t xml:space="preserve">    └── decisions/</w:t>
      </w:r>
    </w:p>
    <w:p>
      <w:r>
        <w:t>文件系统的权限模型天然区分了"私有"和"可共享"。不需要额外的中间件——chmod 就是 API。</w:t>
      </w:r>
    </w:p>
    <w:p>
      <w:pPr>
        <w:pStyle w:val="Heading2"/>
      </w:pPr>
      <w:r>
        <w:t>Agent 迁移性与 Hand-off：核心场景</w:t>
      </w:r>
    </w:p>
    <w:p>
      <w:r>
        <w:t>经过讨论和投票，NervaFS 团队决定前期聚焦于两个核心场景：</w:t>
      </w:r>
    </w:p>
    <w:p>
      <w:r>
        <w:t>1. Agent 迁移性（Portability）：Agent 能否在不同框架之间无缝迁移？</w:t>
      </w:r>
    </w:p>
    <w:p>
      <w:r>
        <w:t>2. Hand-off（交接）：一个 Agent 能否将自己的状态和任务交接给另一个 Agent？</w:t>
      </w:r>
    </w:p>
    <w:p>
      <w:r>
        <w:t>这两个场景直击 Agent 基础设施的核心痛点：</w:t>
      </w:r>
    </w:p>
    <w:p>
      <w:r>
        <w:t>迁移性的核心挑战是协议碎片化。Claude Code 用文件系统，AutoGen 用函数调用，CrewAI 用消息队列——它们之间没有统一的语言。NervaFS 的方案是定义一个 Node Contract——一个跨框架的 Agent 身份描述规范，使得任何符合规范的 Agent 都可以在任何支持该规范的框架中运行。</w:t>
      </w:r>
    </w:p>
    <w:p>
      <w:r>
        <w:t>Hand-off 的核心挑战是状态序列化。一个正在执行任务的 Agent 如何优雅地将自己的"心智状态"打包交给另一个 Agent？这需要：</w:t>
      </w:r>
    </w:p>
    <w:p>
      <w:r>
        <w:t>- 明确哪些状态需要迁移（identity、memory、knowledge、skill）</w:t>
      </w:r>
    </w:p>
    <w:p>
      <w:r>
        <w:t>- 明确哪些状态可以丢弃（临时对话、中间计算）</w:t>
      </w:r>
    </w:p>
    <w:p>
      <w:r>
        <w:t>- 提供迁移过程中的版本兼容性保证</w:t>
      </w:r>
    </w:p>
    <w:p>
      <w:r>
        <w:t>这也是 lingtai-node 正在做的事情——定义一套标准的 Agent Node Contract，让 Agent 可以像 Docker 容器一样"一次定义，到处运行"。</w:t>
      </w:r>
    </w:p>
    <w:p>
      <w:pPr>
        <w:pStyle w:val="Heading2"/>
      </w:pPr>
      <w:r>
        <w:t>验证：如何知道 Agent 做对了？</w:t>
      </w:r>
    </w:p>
    <w:p>
      <w:r>
        <w:t>会上讨论了两种验证模式：</w:t>
      </w:r>
    </w:p>
    <w:p>
      <w:r>
        <w:t>基于规则的验证（如 Coding、SQL）：可以通过 PR 解决情况、准确率等客观指标来验证。这是 Agent 验证的"简单模式"——有 ground truth 可以对齐。</w:t>
      </w:r>
    </w:p>
    <w:p>
      <w:r>
        <w:t>基于判断的验证（如专利生成、中医诊断）：没有客观正确答案，需要领域专家根据一定数量的 case 定制 rubrics（评分标准），然后验证 agent eval 和人类评分的一致性。</w:t>
      </w:r>
    </w:p>
    <w:p>
      <w:r>
        <w:t>对于 NervaFS 来说，初期的验证应该聚焦于前者——选一个可以客观验证的场景，做到极致。 这也是会上达成的共识："Make the first thing boring sharp"——像 Linux 和 Git 一样，从解决核心问题出发，避免步子跨太大。</w:t>
      </w:r>
    </w:p>
    <w:p>
      <w:pPr>
        <w:pStyle w:val="Heading2"/>
      </w:pPr>
      <w:r>
        <w:t>市场方向</w:t>
      </w:r>
    </w:p>
    <w:p>
      <w:r>
        <w:t>开源项目的价值不在于直接变现，而在于提供基础设施级解决方案，吸引开发者和用户。</w:t>
      </w:r>
    </w:p>
    <w:p>
      <w:r>
        <w:t>NervaFS 的市场策略应该是：</w:t>
      </w:r>
    </w:p>
    <w:p>
      <w:r>
        <w:t>1. 效果驱动：让 Agent 的迁移和交接真正 work，用 demo 说话</w:t>
      </w:r>
    </w:p>
    <w:p>
      <w:r>
        <w:t>2. 低成本测试：让用户可以极低成本地试用</w:t>
      </w:r>
    </w:p>
    <w:p>
      <w:r>
        <w:t>3. 积累 edge case：真实用户场景中的边缘情况是最好的优化素材</w:t>
      </w:r>
    </w:p>
    <w:p>
      <w:r>
        <w:t>4. 社区驱动：star 数和开源活跃度是 Agent 时代的新"声誉货币"</w:t>
      </w:r>
    </w:p>
    <w:p>
      <w:pPr>
        <w:pStyle w:val="Heading2"/>
      </w:pPr>
      <w:r>
        <w:t>技术路线总结</w:t>
      </w:r>
    </w:p>
    <w:p>
      <w:r>
        <w:t>NervaFS 的技术路线可以概括为三层：</w:t>
      </w:r>
    </w:p>
    <w:p>
      <w:pPr>
        <w:pStyle w:val="NoSpacing"/>
      </w:pPr>
      <w:r>
        <w:t>┌─────────────────────────────────┐</w:t>
        <w:br/>
        <w:t>│       应用层：Agent 协作场景       │</w:t>
        <w:br/>
        <w:t>│   （迁移性、Hand-off、通信映射）    │</w:t>
        <w:br/>
        <w:t>├─────────────────────────────────┤</w:t>
        <w:br/>
        <w:t>│       协议层：Node Contract       │</w:t>
        <w:br/>
        <w:t>│   （身份、记忆、知识、技能、交接）    │</w:t>
        <w:br/>
        <w:t>├─────────────────────────────────┤</w:t>
        <w:br/>
        <w:t>│       基础层：文件系统 + 语义搜索    │</w:t>
        <w:br/>
        <w:t>│   （渐进式披露、权限控制、语义grep）  │</w:t>
        <w:br/>
        <w:t>└─────────────────────────────────┘</w:t>
      </w:r>
    </w:p>
    <w:p>
      <w:r>
        <w:t>先做好基础层——让文件系统成为 Agent 的原生存储和通信机制。然后在基础层之上构建协议层——定义跨框架的 Agent 身份规范。最后在协议层之上构建应用层——实现具体的迁移和交接场景。</w:t>
      </w:r>
    </w:p>
    <w:p>
      <w:pPr>
        <w:pStyle w:val="Heading2"/>
      </w:pPr>
      <w:r>
        <w:t>结语</w:t>
      </w:r>
    </w:p>
    <w:p>
      <w:r>
        <w:t>NervaFS 的核心洞察可以用一句话概括：Agent 需要的不是更聪明的模型，而是更好的基础设施。</w:t>
      </w:r>
    </w:p>
    <w:p>
      <w:r>
        <w:t>文件系统是计算机科学中最成功的基础设施抽象之一。它简单、通用、可组合。如果把 Agent 的核心问题——存储、通信、身份、迁移——映射到文件系统的概念上，很多复杂的问题会变得清晰。</w:t>
      </w:r>
    </w:p>
    <w:p>
      <w:r>
        <w:t>这不是说文件系统是万能的。向量检索在某些场景下仍然不可替代，消息队列在实时协作中仍然有优势。但作为一个基础设施层的核心隐喻，文件系统提供了一个足够简单、足够强大的起点。</w:t>
      </w:r>
    </w:p>
    <w:p>
      <w:r>
        <w:t>就像 Linus Torvalds 当年用 "just a hobby, won't be big and professional" 来描述 Linux 一样——也许 Agent 的基础设施，就应该从这么一个简单的问题开始：能不能让 Agent 像文件一样，可以被创建、移动、复制和组合？</w:t>
      </w:r>
    </w:p>
    <w:p/>
    <w:p>
      <w:r>
        <w:t>*本文基于 NervaFS 2026年5月10日周会讨论整理，涉及 LingTai、lingtai-node 等项目的设计经验。*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